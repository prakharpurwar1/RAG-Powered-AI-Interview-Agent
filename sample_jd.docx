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Senior Backend Engineer - Job Description</w:t>
      </w:r>
    </w:p>
    <w:p>
      <w:r>
        <w:t>Requirements: 5+ years experience in Python, FastAPI, and database optimization.</w:t>
      </w:r>
    </w:p>
    <w:p>
      <w:r>
        <w:t>Responsibilities: Lead architecture of transaction processing pipelines.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